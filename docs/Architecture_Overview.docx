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7CA0" w14:textId="77777777" w:rsidR="005B64CA" w:rsidRDefault="00000000">
      <w:pPr>
        <w:jc w:val="center"/>
      </w:pPr>
      <w:r>
        <w:rPr>
          <w:b/>
          <w:color w:val="2E5090"/>
          <w:sz w:val="72"/>
        </w:rPr>
        <w:t>Project Architecture Overview</w:t>
      </w:r>
    </w:p>
    <w:p w14:paraId="7E3AF790" w14:textId="77777777" w:rsidR="005B64CA" w:rsidRDefault="00000000">
      <w:pPr>
        <w:jc w:val="center"/>
      </w:pPr>
      <w:r>
        <w:rPr>
          <w:i/>
          <w:sz w:val="32"/>
        </w:rPr>
        <w:t>NYC Air Quality Field Monitoring System</w:t>
      </w:r>
    </w:p>
    <w:p w14:paraId="37384FAA" w14:textId="77777777" w:rsidR="005B64CA" w:rsidRDefault="00000000">
      <w:r>
        <w:br w:type="page"/>
      </w:r>
    </w:p>
    <w:p w14:paraId="06550C72" w14:textId="77777777" w:rsidR="005B64CA" w:rsidRDefault="00000000">
      <w:pPr>
        <w:pStyle w:val="Heading1"/>
      </w:pPr>
      <w:r>
        <w:rPr>
          <w:color w:val="2E5090"/>
        </w:rPr>
        <w:lastRenderedPageBreak/>
        <w:t>Table of Contents</w:t>
      </w:r>
    </w:p>
    <w:p w14:paraId="07CB232C" w14:textId="77777777" w:rsidR="005B64CA" w:rsidRDefault="00000000">
      <w:pPr>
        <w:pStyle w:val="ListBullet"/>
      </w:pPr>
      <w:r>
        <w:t>Executive Summary</w:t>
      </w:r>
    </w:p>
    <w:p w14:paraId="1710F37A" w14:textId="77777777" w:rsidR="005B64CA" w:rsidRDefault="00000000">
      <w:pPr>
        <w:pStyle w:val="ListBullet"/>
      </w:pPr>
      <w:r>
        <w:t>System Overview</w:t>
      </w:r>
    </w:p>
    <w:p w14:paraId="00595469" w14:textId="77777777" w:rsidR="005B64CA" w:rsidRDefault="00000000">
      <w:pPr>
        <w:pStyle w:val="ListBullet"/>
      </w:pPr>
      <w:r>
        <w:t>System Architecture</w:t>
      </w:r>
    </w:p>
    <w:p w14:paraId="7E07DF63" w14:textId="77777777" w:rsidR="005B64CA" w:rsidRDefault="00000000">
      <w:pPr>
        <w:pStyle w:val="ListBullet"/>
      </w:pPr>
      <w:r>
        <w:t>Core Scripts</w:t>
      </w:r>
    </w:p>
    <w:p w14:paraId="0F11CF5B" w14:textId="77777777" w:rsidR="005B64CA" w:rsidRDefault="00000000">
      <w:pPr>
        <w:pStyle w:val="ListBullet"/>
      </w:pPr>
      <w:r>
        <w:t>Data Flow</w:t>
      </w:r>
    </w:p>
    <w:p w14:paraId="394C979F" w14:textId="77777777" w:rsidR="005B64CA" w:rsidRDefault="00000000">
      <w:pPr>
        <w:pStyle w:val="ListBullet"/>
      </w:pPr>
      <w:r>
        <w:t>Key Data Sources</w:t>
      </w:r>
    </w:p>
    <w:p w14:paraId="4A618621" w14:textId="77777777" w:rsidR="005B64CA" w:rsidRDefault="00000000">
      <w:pPr>
        <w:pStyle w:val="ListBullet"/>
      </w:pPr>
      <w:r>
        <w:t>Technology Stack</w:t>
      </w:r>
    </w:p>
    <w:p w14:paraId="1A6371E3" w14:textId="77777777" w:rsidR="005B64CA" w:rsidRDefault="00000000">
      <w:pPr>
        <w:pStyle w:val="ListBullet"/>
      </w:pPr>
      <w:r>
        <w:t>Key Interconnections</w:t>
      </w:r>
    </w:p>
    <w:p w14:paraId="7414D965" w14:textId="77777777" w:rsidR="005B64CA" w:rsidRDefault="00000000">
      <w:pPr>
        <w:pStyle w:val="ListBullet"/>
      </w:pPr>
      <w:r>
        <w:t>Quick Reference</w:t>
      </w:r>
    </w:p>
    <w:p w14:paraId="5EE4DFEA" w14:textId="77777777" w:rsidR="005B64CA" w:rsidRDefault="00000000">
      <w:pPr>
        <w:pStyle w:val="ListBullet"/>
      </w:pPr>
      <w:r>
        <w:t>For New Team Members</w:t>
      </w:r>
    </w:p>
    <w:p w14:paraId="0D6F0753" w14:textId="77777777" w:rsidR="005B64CA" w:rsidRDefault="00000000">
      <w:r>
        <w:br w:type="page"/>
      </w:r>
    </w:p>
    <w:p w14:paraId="7778C388" w14:textId="77777777" w:rsidR="005B64CA" w:rsidRDefault="00000000">
      <w:pPr>
        <w:pStyle w:val="Heading1"/>
      </w:pPr>
      <w:r>
        <w:rPr>
          <w:color w:val="2E5090"/>
        </w:rPr>
        <w:lastRenderedPageBreak/>
        <w:t>Executive Summary</w:t>
      </w:r>
    </w:p>
    <w:p w14:paraId="6EF22413" w14:textId="77777777" w:rsidR="005B64CA" w:rsidRDefault="00000000">
      <w:r>
        <w:t>A real-time field monitoring platform for air quality research where collectors walk predetermined routes with GPS trackers. The system automates walk scheduling based on weather forecasts and collector availability, then provides real-time monitoring dashboards for the team.</w:t>
      </w:r>
    </w:p>
    <w:p w14:paraId="5A5EEDDA" w14:textId="77777777" w:rsidR="005B64CA" w:rsidRDefault="00000000">
      <w:pPr>
        <w:pStyle w:val="Heading1"/>
      </w:pPr>
      <w:r>
        <w:rPr>
          <w:color w:val="2E5090"/>
        </w:rPr>
        <w:t>System Overview</w:t>
      </w:r>
    </w:p>
    <w:p w14:paraId="06D7B544" w14:textId="77777777" w:rsidR="005B64CA" w:rsidRDefault="00000000">
      <w:pPr>
        <w:pStyle w:val="ListBullet"/>
      </w:pPr>
      <w:r>
        <w:t>What: Real-time field monitoring for air quality research</w:t>
      </w:r>
    </w:p>
    <w:p w14:paraId="1C51A8DA" w14:textId="77777777" w:rsidR="005B64CA" w:rsidRDefault="00000000">
      <w:pPr>
        <w:pStyle w:val="ListBullet"/>
      </w:pPr>
      <w:r>
        <w:t>Who: NYC field collectors walking predetermined routes</w:t>
      </w:r>
    </w:p>
    <w:p w14:paraId="03C7810D" w14:textId="77777777" w:rsidR="005B64CA" w:rsidRDefault="00000000">
      <w:pPr>
        <w:pStyle w:val="ListBullet"/>
      </w:pPr>
      <w:r>
        <w:t>How: Automated scheduling using Claude AI + weather + availability data</w:t>
      </w:r>
    </w:p>
    <w:p w14:paraId="17AE78A3" w14:textId="77777777" w:rsidR="005B64CA" w:rsidRDefault="00000000">
      <w:pPr>
        <w:pStyle w:val="ListBullet"/>
      </w:pPr>
      <w:r>
        <w:t>Where: Deployed on Fly.io with persistent data storage</w:t>
      </w:r>
    </w:p>
    <w:p w14:paraId="1B56BF70" w14:textId="77777777" w:rsidR="005B64CA" w:rsidRDefault="00000000">
      <w:pPr>
        <w:pStyle w:val="Heading1"/>
      </w:pPr>
      <w:r>
        <w:rPr>
          <w:color w:val="2E5090"/>
        </w:rPr>
        <w:t>System Architecture</w:t>
      </w:r>
    </w:p>
    <w:p w14:paraId="69FAE455" w14:textId="77777777" w:rsidR="005B64CA" w:rsidRDefault="00000000">
      <w:pPr>
        <w:ind w:left="360"/>
      </w:pPr>
      <w:r>
        <w:rPr>
          <w:rFonts w:ascii="Courier New" w:hAnsi="Courier New"/>
          <w:sz w:val="20"/>
        </w:rPr>
        <w:t>FIELD LAYER</w:t>
      </w:r>
      <w:r>
        <w:rPr>
          <w:rFonts w:ascii="Courier New" w:hAnsi="Courier New"/>
          <w:sz w:val="20"/>
        </w:rPr>
        <w:br/>
        <w:t>├─ GPS Trackers (Collector phones)</w:t>
      </w:r>
      <w:r>
        <w:rPr>
          <w:rFonts w:ascii="Courier New" w:hAnsi="Courier New"/>
          <w:sz w:val="20"/>
        </w:rPr>
        <w:br/>
        <w:t>└─ Google Drive (Walk data uploads)</w:t>
      </w:r>
      <w:r>
        <w:rPr>
          <w:rFonts w:ascii="Courier New" w:hAnsi="Courier New"/>
          <w:sz w:val="20"/>
        </w:rPr>
        <w:br/>
        <w:t xml:space="preserve">       ↓</w:t>
      </w:r>
      <w:r>
        <w:rPr>
          <w:rFonts w:ascii="Courier New" w:hAnsi="Courier New"/>
          <w:sz w:val="20"/>
        </w:rPr>
        <w:br/>
        <w:t xml:space="preserve">    [serve.py] ← Central hub</w:t>
      </w:r>
      <w:r>
        <w:rPr>
          <w:rFonts w:ascii="Courier New" w:hAnsi="Courier New"/>
          <w:sz w:val="20"/>
        </w:rPr>
        <w:br/>
        <w:t xml:space="preserve">    ↙         ↘</w:t>
      </w:r>
      <w:r>
        <w:rPr>
          <w:rFonts w:ascii="Courier New" w:hAnsi="Courier New"/>
          <w:sz w:val="20"/>
        </w:rPr>
        <w:br/>
        <w:t>walk_scheduler.py    build_dashboard.py</w:t>
      </w:r>
      <w:r>
        <w:rPr>
          <w:rFonts w:ascii="Courier New" w:hAnsi="Courier New"/>
          <w:sz w:val="20"/>
        </w:rPr>
        <w:br/>
        <w:t xml:space="preserve">    ↓                    ↓</w:t>
      </w:r>
      <w:r>
        <w:rPr>
          <w:rFonts w:ascii="Courier New" w:hAnsi="Courier New"/>
          <w:sz w:val="20"/>
        </w:rPr>
        <w:br/>
        <w:t>Recommendations    Dashboard HTML</w:t>
      </w:r>
    </w:p>
    <w:p w14:paraId="59167701" w14:textId="77777777" w:rsidR="005B64CA" w:rsidRDefault="00000000">
      <w:pPr>
        <w:pStyle w:val="Heading1"/>
      </w:pPr>
      <w:r>
        <w:rPr>
          <w:color w:val="2E5090"/>
        </w:rPr>
        <w:t>Core Scripts</w:t>
      </w:r>
    </w:p>
    <w:p w14:paraId="4DE0514E" w14:textId="77777777" w:rsidR="005B64CA" w:rsidRDefault="00000000">
      <w:pPr>
        <w:pStyle w:val="Heading2"/>
      </w:pPr>
      <w:r>
        <w:t>1. serve.py — HTTP Server &amp; Data Hub</w:t>
      </w:r>
    </w:p>
    <w:p w14:paraId="319C056A" w14:textId="77777777" w:rsidR="005B64CA" w:rsidRDefault="00000000">
      <w:r>
        <w:rPr>
          <w:b/>
        </w:rPr>
        <w:t xml:space="preserve">Purpose: </w:t>
      </w:r>
      <w:r>
        <w:t>Central coordinator receiving GPS updates, polling data sources, and serving dashboards</w:t>
      </w:r>
    </w:p>
    <w:p w14:paraId="49887273" w14:textId="77777777" w:rsidR="005B64CA" w:rsidRDefault="005B64CA"/>
    <w:p w14:paraId="129B6F6F" w14:textId="77777777" w:rsidR="005B64CA" w:rsidRDefault="00000000">
      <w:r>
        <w:rPr>
          <w:b/>
        </w:rPr>
        <w:t>Key Responsibilities:</w:t>
      </w:r>
    </w:p>
    <w:p w14:paraId="700EBE01" w14:textId="77777777" w:rsidR="005B64CA" w:rsidRDefault="00000000">
      <w:pPr>
        <w:pStyle w:val="ListBullet"/>
      </w:pPr>
      <w:r>
        <w:t>Receives GPS position updates from Traccar (field tracker app)</w:t>
      </w:r>
    </w:p>
    <w:p w14:paraId="009C0D8D" w14:textId="77777777" w:rsidR="005B64CA" w:rsidRDefault="00000000">
      <w:pPr>
        <w:pStyle w:val="ListBullet"/>
      </w:pPr>
      <w:r>
        <w:t>Polls Google Drive every 60 seconds for new walk data files</w:t>
      </w:r>
    </w:p>
    <w:p w14:paraId="7DC07DF6" w14:textId="77777777" w:rsidR="005B64CA" w:rsidRDefault="00000000">
      <w:pPr>
        <w:pStyle w:val="ListBullet"/>
      </w:pPr>
      <w:r>
        <w:t>Maintains Walks_Log.txt as single source of truth</w:t>
      </w:r>
    </w:p>
    <w:p w14:paraId="5CAD38DB" w14:textId="77777777" w:rsidR="005B64CA" w:rsidRDefault="00000000">
      <w:pPr>
        <w:pStyle w:val="ListBullet"/>
      </w:pPr>
      <w:r>
        <w:t>Serves HTML dashboards to web browsers</w:t>
      </w:r>
    </w:p>
    <w:p w14:paraId="7C6B23EA" w14:textId="77777777" w:rsidR="005B64CA" w:rsidRDefault="00000000">
      <w:pPr>
        <w:pStyle w:val="ListBullet"/>
      </w:pPr>
      <w:r>
        <w:t>Triggers scheduler and dashboard rebuilds</w:t>
      </w:r>
    </w:p>
    <w:p w14:paraId="354DB99A" w14:textId="77777777" w:rsidR="005B64CA" w:rsidRDefault="005B64CA"/>
    <w:p w14:paraId="01D60A83" w14:textId="77777777" w:rsidR="005B64CA" w:rsidRDefault="00000000">
      <w:r>
        <w:rPr>
          <w:b/>
        </w:rPr>
        <w:t xml:space="preserve">Input: </w:t>
      </w:r>
      <w:r>
        <w:t>GPS updates, Google Drive files, user requests</w:t>
      </w:r>
    </w:p>
    <w:p w14:paraId="0B5DF499" w14:textId="77777777" w:rsidR="005B64CA" w:rsidRDefault="00000000">
      <w:r>
        <w:rPr>
          <w:b/>
        </w:rPr>
        <w:lastRenderedPageBreak/>
        <w:t xml:space="preserve">Output: </w:t>
      </w:r>
      <w:r>
        <w:t>JSON data, HTML pages, walk logs</w:t>
      </w:r>
    </w:p>
    <w:p w14:paraId="2E7D3D1E" w14:textId="77777777" w:rsidR="005B64CA" w:rsidRDefault="00000000">
      <w:r>
        <w:rPr>
          <w:b/>
        </w:rPr>
        <w:t xml:space="preserve">Port: </w:t>
      </w:r>
      <w:r>
        <w:t>8765 (IDE), 8080 (production)</w:t>
      </w:r>
    </w:p>
    <w:p w14:paraId="159E86D3" w14:textId="77777777" w:rsidR="005B64CA" w:rsidRDefault="00000000">
      <w:pPr>
        <w:pStyle w:val="Heading2"/>
      </w:pPr>
      <w:r>
        <w:t>2. walk_scheduler.py — AI-Powered Scheduling Engine</w:t>
      </w:r>
    </w:p>
    <w:p w14:paraId="7DA71C8F" w14:textId="77777777" w:rsidR="005B64CA" w:rsidRDefault="00000000">
      <w:r>
        <w:rPr>
          <w:b/>
        </w:rPr>
        <w:t xml:space="preserve">Purpose: </w:t>
      </w:r>
      <w:r>
        <w:t>Recommends optimal walks using Claude AI based on weather and availability</w:t>
      </w:r>
    </w:p>
    <w:p w14:paraId="0EFFA296" w14:textId="77777777" w:rsidR="005B64CA" w:rsidRDefault="005B64CA"/>
    <w:p w14:paraId="000CFD55" w14:textId="77777777" w:rsidR="005B64CA" w:rsidRDefault="00000000">
      <w:r>
        <w:rPr>
          <w:b/>
        </w:rPr>
        <w:t>Key Responsibilities:</w:t>
      </w:r>
    </w:p>
    <w:p w14:paraId="0D5F5922" w14:textId="77777777" w:rsidR="005B64CA" w:rsidRDefault="00000000">
      <w:pPr>
        <w:pStyle w:val="ListBullet"/>
      </w:pPr>
      <w:r>
        <w:t>Reads weekly weather forecast PDFs</w:t>
      </w:r>
    </w:p>
    <w:p w14:paraId="1DEB2A1F" w14:textId="77777777" w:rsidR="005B64CA" w:rsidRDefault="00000000">
      <w:pPr>
        <w:pStyle w:val="ListBullet"/>
      </w:pPr>
      <w:r>
        <w:t>Reads collector availability schedules (Excel + PDFs)</w:t>
      </w:r>
    </w:p>
    <w:p w14:paraId="61BBB44E" w14:textId="77777777" w:rsidR="005B64CA" w:rsidRDefault="00000000">
      <w:pPr>
        <w:pStyle w:val="ListBullet"/>
      </w:pPr>
      <w:r>
        <w:t>Reads walk history (Walks_Log.txt)</w:t>
      </w:r>
    </w:p>
    <w:p w14:paraId="7901022D" w14:textId="77777777" w:rsidR="005B64CA" w:rsidRDefault="00000000">
      <w:pPr>
        <w:pStyle w:val="ListBullet"/>
      </w:pPr>
      <w:r>
        <w:t>Uses Claude API to generate intelligent recommendations</w:t>
      </w:r>
    </w:p>
    <w:p w14:paraId="36BD837E" w14:textId="77777777" w:rsidR="005B64CA" w:rsidRDefault="00000000">
      <w:pPr>
        <w:pStyle w:val="ListBullet"/>
      </w:pPr>
      <w:r>
        <w:t>Outputs schedule_output.json with suggestions</w:t>
      </w:r>
    </w:p>
    <w:p w14:paraId="1F6A3817" w14:textId="77777777" w:rsidR="005B64CA" w:rsidRDefault="005B64CA"/>
    <w:p w14:paraId="48F6907D" w14:textId="77777777" w:rsidR="005B64CA" w:rsidRDefault="00000000">
      <w:r>
        <w:rPr>
          <w:b/>
        </w:rPr>
        <w:t xml:space="preserve">Input: </w:t>
      </w:r>
      <w:r>
        <w:t>Forecast PDFs, Excel schedules, walk history</w:t>
      </w:r>
    </w:p>
    <w:p w14:paraId="3611E5D9" w14:textId="77777777" w:rsidR="005B64CA" w:rsidRDefault="00000000">
      <w:r>
        <w:rPr>
          <w:b/>
        </w:rPr>
        <w:t xml:space="preserve">Output: </w:t>
      </w:r>
      <w:r>
        <w:t>schedule_output.json (AI recommendations)</w:t>
      </w:r>
    </w:p>
    <w:p w14:paraId="67AB98E3" w14:textId="77777777" w:rsidR="005B64CA" w:rsidRDefault="00000000">
      <w:r>
        <w:rPr>
          <w:b/>
        </w:rPr>
        <w:t xml:space="preserve">Dependencies: </w:t>
      </w:r>
      <w:r>
        <w:t>Claude API, pdfplumber, openpyxl</w:t>
      </w:r>
    </w:p>
    <w:p w14:paraId="3D151B40" w14:textId="77777777" w:rsidR="005B64CA" w:rsidRDefault="00000000">
      <w:pPr>
        <w:pStyle w:val="Heading2"/>
      </w:pPr>
      <w:r>
        <w:t>3. build_dashboard.py — Dashboard Generator</w:t>
      </w:r>
    </w:p>
    <w:p w14:paraId="6DC33778" w14:textId="77777777" w:rsidR="005B64CA" w:rsidRDefault="00000000">
      <w:r>
        <w:rPr>
          <w:b/>
        </w:rPr>
        <w:t xml:space="preserve">Purpose: </w:t>
      </w:r>
      <w:r>
        <w:t>Creates interactive HTML dashboard for real-time monitoring</w:t>
      </w:r>
    </w:p>
    <w:p w14:paraId="7533F2E6" w14:textId="77777777" w:rsidR="005B64CA" w:rsidRDefault="005B64CA"/>
    <w:p w14:paraId="64FA4894" w14:textId="77777777" w:rsidR="005B64CA" w:rsidRDefault="00000000">
      <w:r>
        <w:rPr>
          <w:b/>
        </w:rPr>
        <w:t>Key Responsibilities:</w:t>
      </w:r>
    </w:p>
    <w:p w14:paraId="70BF4CAD" w14:textId="77777777" w:rsidR="005B64CA" w:rsidRDefault="00000000">
      <w:pPr>
        <w:pStyle w:val="ListBullet"/>
      </w:pPr>
      <w:r>
        <w:t>Parses route KML files into JSON</w:t>
      </w:r>
    </w:p>
    <w:p w14:paraId="75ED6CCD" w14:textId="77777777" w:rsidR="005B64CA" w:rsidRDefault="00000000">
      <w:pPr>
        <w:pStyle w:val="ListBullet"/>
      </w:pPr>
      <w:r>
        <w:t>Combines GPS position data with route overlays</w:t>
      </w:r>
    </w:p>
    <w:p w14:paraId="3073DA4D" w14:textId="77777777" w:rsidR="005B64CA" w:rsidRDefault="00000000">
      <w:pPr>
        <w:pStyle w:val="ListBullet"/>
      </w:pPr>
      <w:r>
        <w:t>Builds walk log viewer</w:t>
      </w:r>
    </w:p>
    <w:p w14:paraId="678A901D" w14:textId="77777777" w:rsidR="005B64CA" w:rsidRDefault="00000000">
      <w:pPr>
        <w:pStyle w:val="ListBullet"/>
      </w:pPr>
      <w:r>
        <w:t>Generates Leaflet.js interactive map with controls</w:t>
      </w:r>
    </w:p>
    <w:p w14:paraId="49C7A810" w14:textId="77777777" w:rsidR="005B64CA" w:rsidRDefault="00000000">
      <w:pPr>
        <w:pStyle w:val="ListBullet"/>
      </w:pPr>
      <w:r>
        <w:t>Embeds live data snapshots</w:t>
      </w:r>
    </w:p>
    <w:p w14:paraId="0B874D80" w14:textId="77777777" w:rsidR="005B64CA" w:rsidRDefault="005B64CA"/>
    <w:p w14:paraId="60B4D940" w14:textId="77777777" w:rsidR="005B64CA" w:rsidRDefault="00000000">
      <w:r>
        <w:rPr>
          <w:b/>
        </w:rPr>
        <w:t xml:space="preserve">Input: </w:t>
      </w:r>
      <w:r>
        <w:t>routes_data.json, GPS logs, walk history</w:t>
      </w:r>
    </w:p>
    <w:p w14:paraId="14FF5D78" w14:textId="77777777" w:rsidR="005B64CA" w:rsidRDefault="00000000">
      <w:r>
        <w:rPr>
          <w:b/>
        </w:rPr>
        <w:t xml:space="preserve">Output: </w:t>
      </w:r>
      <w:r>
        <w:t>dashboard.html (dark-themed, interactive map)</w:t>
      </w:r>
    </w:p>
    <w:p w14:paraId="23B189AE" w14:textId="77777777" w:rsidR="005B64CA" w:rsidRDefault="00000000">
      <w:pPr>
        <w:pStyle w:val="Heading2"/>
      </w:pPr>
      <w:r>
        <w:t>4. build_collector_map.py — Collector Statistics Map</w:t>
      </w:r>
    </w:p>
    <w:p w14:paraId="6CFB9DD1" w14:textId="77777777" w:rsidR="005B64CA" w:rsidRDefault="00000000">
      <w:r>
        <w:rPr>
          <w:b/>
        </w:rPr>
        <w:t xml:space="preserve">Purpose: </w:t>
      </w:r>
      <w:r>
        <w:t>Displays collector home locations and activity statistics</w:t>
      </w:r>
    </w:p>
    <w:p w14:paraId="0BE25151" w14:textId="77777777" w:rsidR="005B64CA" w:rsidRDefault="00000000">
      <w:r>
        <w:rPr>
          <w:b/>
        </w:rPr>
        <w:lastRenderedPageBreak/>
        <w:t xml:space="preserve">Output: </w:t>
      </w:r>
      <w:r>
        <w:t>collector_map.html (split-screen with pins and stats)</w:t>
      </w:r>
    </w:p>
    <w:p w14:paraId="0456439B" w14:textId="77777777" w:rsidR="005B64CA" w:rsidRDefault="00000000">
      <w:pPr>
        <w:pStyle w:val="Heading2"/>
      </w:pPr>
      <w:r>
        <w:t>5. transit_matrix.py — Transit Analysis</w:t>
      </w:r>
    </w:p>
    <w:p w14:paraId="7C6C471B" w14:textId="77777777" w:rsidR="005B64CA" w:rsidRDefault="00000000">
      <w:r>
        <w:rPr>
          <w:b/>
        </w:rPr>
        <w:t xml:space="preserve">Purpose: </w:t>
      </w:r>
      <w:r>
        <w:t>Analyzes subway connectivity between routes</w:t>
      </w:r>
    </w:p>
    <w:p w14:paraId="60F0C0AE" w14:textId="77777777" w:rsidR="005B64CA" w:rsidRDefault="00000000">
      <w:r>
        <w:rPr>
          <w:b/>
        </w:rPr>
        <w:t xml:space="preserve">Output: </w:t>
      </w:r>
      <w:r>
        <w:t>transit_matrix.json (subway connectivity data)</w:t>
      </w:r>
    </w:p>
    <w:p w14:paraId="0F1CC661" w14:textId="77777777" w:rsidR="005B64CA" w:rsidRDefault="00000000">
      <w:r>
        <w:br w:type="page"/>
      </w:r>
    </w:p>
    <w:p w14:paraId="5DF331AE" w14:textId="77777777" w:rsidR="005B64CA" w:rsidRDefault="00000000">
      <w:pPr>
        <w:pStyle w:val="Heading1"/>
      </w:pPr>
      <w:r>
        <w:rPr>
          <w:color w:val="2E5090"/>
        </w:rPr>
        <w:lastRenderedPageBreak/>
        <w:t>Data Flow</w:t>
      </w:r>
    </w:p>
    <w:p w14:paraId="55C5D420" w14:textId="77777777" w:rsidR="005B64CA" w:rsidRDefault="00000000">
      <w:pPr>
        <w:ind w:left="360"/>
      </w:pPr>
      <w:r>
        <w:rPr>
          <w:rFonts w:ascii="Courier New" w:hAnsi="Courier New"/>
          <w:sz w:val="18"/>
        </w:rPr>
        <w:t>INPUT SOURCES:</w:t>
      </w:r>
      <w:r>
        <w:rPr>
          <w:rFonts w:ascii="Courier New" w:hAnsi="Courier New"/>
          <w:sz w:val="18"/>
        </w:rPr>
        <w:br/>
        <w:t>├─ GPS Trackers → serve.py (real-time updates)</w:t>
      </w:r>
      <w:r>
        <w:rPr>
          <w:rFonts w:ascii="Courier New" w:hAnsi="Courier New"/>
          <w:sz w:val="18"/>
        </w:rPr>
        <w:br/>
        <w:t>├─ Google Drive → serve.py (walk completion files)</w:t>
      </w:r>
      <w:r>
        <w:rPr>
          <w:rFonts w:ascii="Courier New" w:hAnsi="Courier New"/>
          <w:sz w:val="18"/>
        </w:rPr>
        <w:br/>
        <w:t>├─ Forecast PDFs → walk_scheduler.py (weather data)</w:t>
      </w:r>
      <w:r>
        <w:rPr>
          <w:rFonts w:ascii="Courier New" w:hAnsi="Courier New"/>
          <w:sz w:val="18"/>
        </w:rPr>
        <w:br/>
        <w:t>├─ Collector Schedules (Excel) → walk_scheduler.py (availability)</w:t>
      </w:r>
      <w:r>
        <w:rPr>
          <w:rFonts w:ascii="Courier New" w:hAnsi="Courier New"/>
          <w:sz w:val="18"/>
        </w:rPr>
        <w:br/>
        <w:t>├─ Route KML Files → build_dashboard.py (map geometry)</w:t>
      </w:r>
      <w:r>
        <w:rPr>
          <w:rFonts w:ascii="Courier New" w:hAnsi="Courier New"/>
          <w:sz w:val="18"/>
        </w:rPr>
        <w:br/>
        <w:t>└─ NYC Transit GTFS → transit_matrix.py (subway reference)</w:t>
      </w:r>
      <w:r>
        <w:rPr>
          <w:rFonts w:ascii="Courier New" w:hAnsi="Courier New"/>
          <w:sz w:val="18"/>
        </w:rPr>
        <w:br/>
      </w:r>
      <w:r>
        <w:rPr>
          <w:rFonts w:ascii="Courier New" w:hAnsi="Courier New"/>
          <w:sz w:val="18"/>
        </w:rPr>
        <w:br/>
        <w:t>PROCESSING:</w:t>
      </w:r>
      <w:r>
        <w:rPr>
          <w:rFonts w:ascii="Courier New" w:hAnsi="Courier New"/>
          <w:sz w:val="18"/>
        </w:rPr>
        <w:br/>
        <w:t>├─ serve.py: Aggregates updates, serves dashboards</w:t>
      </w:r>
      <w:r>
        <w:rPr>
          <w:rFonts w:ascii="Courier New" w:hAnsi="Courier New"/>
          <w:sz w:val="18"/>
        </w:rPr>
        <w:br/>
        <w:t>└─ walk_scheduler.py: Generates AI-powered recommendations</w:t>
      </w:r>
      <w:r>
        <w:rPr>
          <w:rFonts w:ascii="Courier New" w:hAnsi="Courier New"/>
          <w:sz w:val="18"/>
        </w:rPr>
        <w:br/>
      </w:r>
      <w:r>
        <w:rPr>
          <w:rFonts w:ascii="Courier New" w:hAnsi="Courier New"/>
          <w:sz w:val="18"/>
        </w:rPr>
        <w:br/>
        <w:t>OUTPUT/STORAGE:</w:t>
      </w:r>
      <w:r>
        <w:rPr>
          <w:rFonts w:ascii="Courier New" w:hAnsi="Courier New"/>
          <w:sz w:val="18"/>
        </w:rPr>
        <w:br/>
        <w:t>├─ dashboard.html → Real-time team monitoring</w:t>
      </w:r>
      <w:r>
        <w:rPr>
          <w:rFonts w:ascii="Courier New" w:hAnsi="Courier New"/>
          <w:sz w:val="18"/>
        </w:rPr>
        <w:br/>
        <w:t>├─ schedule_output.json → Schedule recommendations</w:t>
      </w:r>
      <w:r>
        <w:rPr>
          <w:rFonts w:ascii="Courier New" w:hAnsi="Courier New"/>
          <w:sz w:val="18"/>
        </w:rPr>
        <w:br/>
        <w:t>├─ collector_map.html → Location analytics</w:t>
      </w:r>
      <w:r>
        <w:rPr>
          <w:rFonts w:ascii="Courier New" w:hAnsi="Courier New"/>
          <w:sz w:val="18"/>
        </w:rPr>
        <w:br/>
        <w:t>├─ routes_data.json → Embedded route data</w:t>
      </w:r>
      <w:r>
        <w:rPr>
          <w:rFonts w:ascii="Courier New" w:hAnsi="Courier New"/>
          <w:sz w:val="18"/>
        </w:rPr>
        <w:br/>
        <w:t>└─ Walks_Log.txt → Master walk completion log</w:t>
      </w:r>
    </w:p>
    <w:p w14:paraId="2167A964" w14:textId="77777777" w:rsidR="005B64CA" w:rsidRDefault="00000000">
      <w:pPr>
        <w:pStyle w:val="Heading1"/>
      </w:pPr>
      <w:r>
        <w:rPr>
          <w:color w:val="2E5090"/>
        </w:rPr>
        <w:t>Key Data Sources</w:t>
      </w:r>
    </w:p>
    <w:tbl>
      <w:tblPr>
        <w:tblStyle w:val="LightGrid-Accent1"/>
        <w:tblW w:w="0" w:type="auto"/>
        <w:tblLook w:val="04A0" w:firstRow="1" w:lastRow="0" w:firstColumn="1" w:lastColumn="0" w:noHBand="0" w:noVBand="1"/>
      </w:tblPr>
      <w:tblGrid>
        <w:gridCol w:w="4320"/>
        <w:gridCol w:w="4320"/>
      </w:tblGrid>
      <w:tr w:rsidR="005B64CA" w14:paraId="376132B9" w14:textId="77777777" w:rsidTr="005B6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14:paraId="20DA2C09" w14:textId="77777777" w:rsidR="005B64CA" w:rsidRDefault="00000000">
            <w:r>
              <w:t>File</w:t>
            </w:r>
          </w:p>
        </w:tc>
        <w:tc>
          <w:tcPr>
            <w:tcW w:w="4320" w:type="dxa"/>
            <w:shd w:val="clear" w:color="auto" w:fill="D5E8F0"/>
          </w:tcPr>
          <w:p w14:paraId="6CD80C6A" w14:textId="77777777" w:rsidR="005B64CA"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B64CA" w14:paraId="7AA7EE99"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E3B28F" w14:textId="77777777" w:rsidR="005B64CA" w:rsidRDefault="00000000">
            <w:r>
              <w:t>Walks_Log.txt</w:t>
            </w:r>
          </w:p>
        </w:tc>
        <w:tc>
          <w:tcPr>
            <w:tcW w:w="4320" w:type="dxa"/>
          </w:tcPr>
          <w:p w14:paraId="0845D924" w14:textId="77777777" w:rsidR="005B64CA" w:rsidRDefault="00000000">
            <w:pPr>
              <w:cnfStyle w:val="000000100000" w:firstRow="0" w:lastRow="0" w:firstColumn="0" w:lastColumn="0" w:oddVBand="0" w:evenVBand="0" w:oddHBand="1" w:evenHBand="0" w:firstRowFirstColumn="0" w:firstRowLastColumn="0" w:lastRowFirstColumn="0" w:lastRowLastColumn="0"/>
            </w:pPr>
            <w:r>
              <w:t>Master log of completed walks</w:t>
            </w:r>
          </w:p>
        </w:tc>
      </w:tr>
      <w:tr w:rsidR="005B64CA" w14:paraId="0F423237"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797073" w14:textId="77777777" w:rsidR="005B64CA" w:rsidRDefault="00000000">
            <w:r>
              <w:t>Preferred_Routes.xlsx</w:t>
            </w:r>
          </w:p>
        </w:tc>
        <w:tc>
          <w:tcPr>
            <w:tcW w:w="4320" w:type="dxa"/>
          </w:tcPr>
          <w:p w14:paraId="28DBB1D6" w14:textId="77777777" w:rsidR="005B64CA" w:rsidRDefault="00000000">
            <w:pPr>
              <w:cnfStyle w:val="000000010000" w:firstRow="0" w:lastRow="0" w:firstColumn="0" w:lastColumn="0" w:oddVBand="0" w:evenVBand="0" w:oddHBand="0" w:evenHBand="1" w:firstRowFirstColumn="0" w:firstRowLastColumn="0" w:lastRowFirstColumn="0" w:lastRowLastColumn="0"/>
            </w:pPr>
            <w:r>
              <w:t>Route preferences per collector</w:t>
            </w:r>
          </w:p>
        </w:tc>
      </w:tr>
      <w:tr w:rsidR="005B64CA" w14:paraId="65251D46"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8D28CA" w14:textId="77777777" w:rsidR="005B64CA" w:rsidRDefault="00000000">
            <w:r>
              <w:t>Forecast/</w:t>
            </w:r>
          </w:p>
        </w:tc>
        <w:tc>
          <w:tcPr>
            <w:tcW w:w="4320" w:type="dxa"/>
          </w:tcPr>
          <w:p w14:paraId="3762D228" w14:textId="77777777" w:rsidR="005B64CA" w:rsidRDefault="00000000">
            <w:pPr>
              <w:cnfStyle w:val="000000100000" w:firstRow="0" w:lastRow="0" w:firstColumn="0" w:lastColumn="0" w:oddVBand="0" w:evenVBand="0" w:oddHBand="1" w:evenHBand="0" w:firstRowFirstColumn="0" w:firstRowLastColumn="0" w:lastRowFirstColumn="0" w:lastRowLastColumn="0"/>
            </w:pPr>
            <w:r>
              <w:t>Weekly weather forecasts (PDFs)</w:t>
            </w:r>
          </w:p>
        </w:tc>
      </w:tr>
      <w:tr w:rsidR="005B64CA" w14:paraId="3AC8D1AB"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E0F0FA" w14:textId="77777777" w:rsidR="005B64CA" w:rsidRDefault="00000000">
            <w:r>
              <w:t>Route_KMLs/</w:t>
            </w:r>
          </w:p>
        </w:tc>
        <w:tc>
          <w:tcPr>
            <w:tcW w:w="4320" w:type="dxa"/>
          </w:tcPr>
          <w:p w14:paraId="5F898BE6" w14:textId="77777777" w:rsidR="005B64CA" w:rsidRDefault="00000000">
            <w:pPr>
              <w:cnfStyle w:val="000000010000" w:firstRow="0" w:lastRow="0" w:firstColumn="0" w:lastColumn="0" w:oddVBand="0" w:evenVBand="0" w:oddHBand="0" w:evenHBand="1" w:firstRowFirstColumn="0" w:firstRowLastColumn="0" w:lastRowFirstColumn="0" w:lastRowLastColumn="0"/>
            </w:pPr>
            <w:r>
              <w:t>Geographic route data (4 NYC boroughs)</w:t>
            </w:r>
          </w:p>
        </w:tc>
      </w:tr>
      <w:tr w:rsidR="005B64CA" w14:paraId="16388906"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20622A" w14:textId="77777777" w:rsidR="005B64CA" w:rsidRDefault="00000000">
            <w:r>
              <w:t>Collector_Schedule/</w:t>
            </w:r>
          </w:p>
        </w:tc>
        <w:tc>
          <w:tcPr>
            <w:tcW w:w="4320" w:type="dxa"/>
          </w:tcPr>
          <w:p w14:paraId="0662C552" w14:textId="77777777" w:rsidR="005B64CA" w:rsidRDefault="00000000">
            <w:pPr>
              <w:cnfStyle w:val="000000100000" w:firstRow="0" w:lastRow="0" w:firstColumn="0" w:lastColumn="0" w:oddVBand="0" w:evenVBand="0" w:oddHBand="1" w:evenHBand="0" w:firstRowFirstColumn="0" w:firstRowLastColumn="0" w:lastRowFirstColumn="0" w:lastRowLastColumn="0"/>
            </w:pPr>
            <w:r>
              <w:t>Individual availability schedules</w:t>
            </w:r>
          </w:p>
        </w:tc>
      </w:tr>
      <w:tr w:rsidR="005B64CA" w14:paraId="7F9B34BB"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ED616E" w14:textId="77777777" w:rsidR="005B64CA" w:rsidRDefault="00000000">
            <w:r>
              <w:t>Subway_gtfs/</w:t>
            </w:r>
          </w:p>
        </w:tc>
        <w:tc>
          <w:tcPr>
            <w:tcW w:w="4320" w:type="dxa"/>
          </w:tcPr>
          <w:p w14:paraId="5ABF7FEB" w14:textId="77777777" w:rsidR="005B64CA" w:rsidRDefault="00000000">
            <w:pPr>
              <w:cnfStyle w:val="000000010000" w:firstRow="0" w:lastRow="0" w:firstColumn="0" w:lastColumn="0" w:oddVBand="0" w:evenVBand="0" w:oddHBand="0" w:evenHBand="1" w:firstRowFirstColumn="0" w:firstRowLastColumn="0" w:lastRowFirstColumn="0" w:lastRowLastColumn="0"/>
            </w:pPr>
            <w:r>
              <w:t>NYC MTA transit reference data</w:t>
            </w:r>
          </w:p>
        </w:tc>
      </w:tr>
    </w:tbl>
    <w:p w14:paraId="0042EC63" w14:textId="77777777" w:rsidR="005B64CA" w:rsidRDefault="00000000">
      <w:pPr>
        <w:pStyle w:val="Heading1"/>
      </w:pPr>
      <w:r>
        <w:rPr>
          <w:color w:val="2E5090"/>
        </w:rPr>
        <w:t>Technology Stack</w:t>
      </w:r>
    </w:p>
    <w:tbl>
      <w:tblPr>
        <w:tblStyle w:val="LightGrid-Accent1"/>
        <w:tblW w:w="0" w:type="auto"/>
        <w:tblLook w:val="04A0" w:firstRow="1" w:lastRow="0" w:firstColumn="1" w:lastColumn="0" w:noHBand="0" w:noVBand="1"/>
      </w:tblPr>
      <w:tblGrid>
        <w:gridCol w:w="4320"/>
        <w:gridCol w:w="4320"/>
      </w:tblGrid>
      <w:tr w:rsidR="005B64CA" w14:paraId="0E7804A6" w14:textId="77777777" w:rsidTr="005B6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14:paraId="22734E95" w14:textId="77777777" w:rsidR="005B64CA" w:rsidRDefault="00000000">
            <w:r>
              <w:t>Layer</w:t>
            </w:r>
          </w:p>
        </w:tc>
        <w:tc>
          <w:tcPr>
            <w:tcW w:w="4320" w:type="dxa"/>
            <w:shd w:val="clear" w:color="auto" w:fill="D5E8F0"/>
          </w:tcPr>
          <w:p w14:paraId="3C9A81F2" w14:textId="77777777" w:rsidR="005B64CA"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5B64CA" w14:paraId="46D84422"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6FEB7" w14:textId="77777777" w:rsidR="005B64CA" w:rsidRDefault="00000000">
            <w:r>
              <w:t>Backend</w:t>
            </w:r>
          </w:p>
        </w:tc>
        <w:tc>
          <w:tcPr>
            <w:tcW w:w="4320" w:type="dxa"/>
          </w:tcPr>
          <w:p w14:paraId="7D7684F9" w14:textId="77777777" w:rsidR="005B64CA" w:rsidRDefault="00000000">
            <w:pPr>
              <w:cnfStyle w:val="000000100000" w:firstRow="0" w:lastRow="0" w:firstColumn="0" w:lastColumn="0" w:oddVBand="0" w:evenVBand="0" w:oddHBand="1" w:evenHBand="0" w:firstRowFirstColumn="0" w:firstRowLastColumn="0" w:lastRowFirstColumn="0" w:lastRowLastColumn="0"/>
            </w:pPr>
            <w:r>
              <w:t>Python 3 (HTTP server, data processing)</w:t>
            </w:r>
          </w:p>
        </w:tc>
      </w:tr>
      <w:tr w:rsidR="005B64CA" w14:paraId="1A3F69A2"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BAB9F8" w14:textId="77777777" w:rsidR="005B64CA" w:rsidRDefault="00000000">
            <w:r>
              <w:t>Frontend</w:t>
            </w:r>
          </w:p>
        </w:tc>
        <w:tc>
          <w:tcPr>
            <w:tcW w:w="4320" w:type="dxa"/>
          </w:tcPr>
          <w:p w14:paraId="237D5555" w14:textId="77777777" w:rsidR="005B64CA" w:rsidRDefault="00000000">
            <w:pPr>
              <w:cnfStyle w:val="000000010000" w:firstRow="0" w:lastRow="0" w:firstColumn="0" w:lastColumn="0" w:oddVBand="0" w:evenVBand="0" w:oddHBand="0" w:evenHBand="1" w:firstRowFirstColumn="0" w:firstRowLastColumn="0" w:lastRowFirstColumn="0" w:lastRowLastColumn="0"/>
            </w:pPr>
            <w:r>
              <w:t>HTML/CSS/JavaScript (Leaflet.js maps)</w:t>
            </w:r>
          </w:p>
        </w:tc>
      </w:tr>
      <w:tr w:rsidR="005B64CA" w14:paraId="4F8F6C13"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C437D5" w14:textId="77777777" w:rsidR="005B64CA" w:rsidRDefault="00000000">
            <w:r>
              <w:t>AI</w:t>
            </w:r>
          </w:p>
        </w:tc>
        <w:tc>
          <w:tcPr>
            <w:tcW w:w="4320" w:type="dxa"/>
          </w:tcPr>
          <w:p w14:paraId="3B9EA0E6" w14:textId="77777777" w:rsidR="005B64CA" w:rsidRDefault="00000000">
            <w:pPr>
              <w:cnfStyle w:val="000000100000" w:firstRow="0" w:lastRow="0" w:firstColumn="0" w:lastColumn="0" w:oddVBand="0" w:evenVBand="0" w:oddHBand="1" w:evenHBand="0" w:firstRowFirstColumn="0" w:firstRowLastColumn="0" w:lastRowFirstColumn="0" w:lastRowLastColumn="0"/>
            </w:pPr>
            <w:r>
              <w:t>Claude API (scheduling optimization)</w:t>
            </w:r>
          </w:p>
        </w:tc>
      </w:tr>
      <w:tr w:rsidR="005B64CA" w14:paraId="3CA61C2D"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31EA8C" w14:textId="77777777" w:rsidR="005B64CA" w:rsidRDefault="00000000">
            <w:r>
              <w:t>Data Sources</w:t>
            </w:r>
          </w:p>
        </w:tc>
        <w:tc>
          <w:tcPr>
            <w:tcW w:w="4320" w:type="dxa"/>
          </w:tcPr>
          <w:p w14:paraId="31FFC7F0" w14:textId="77777777" w:rsidR="005B64CA" w:rsidRDefault="00000000">
            <w:pPr>
              <w:cnfStyle w:val="000000010000" w:firstRow="0" w:lastRow="0" w:firstColumn="0" w:lastColumn="0" w:oddVBand="0" w:evenVBand="0" w:oddHBand="0" w:evenHBand="1" w:firstRowFirstColumn="0" w:firstRowLastColumn="0" w:lastRowFirstColumn="0" w:lastRowLastColumn="0"/>
            </w:pPr>
            <w:r>
              <w:t>Google Drive API, Excel, KML, PDF</w:t>
            </w:r>
          </w:p>
        </w:tc>
      </w:tr>
      <w:tr w:rsidR="005B64CA" w14:paraId="3FAEE025"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93C9F5" w14:textId="77777777" w:rsidR="005B64CA" w:rsidRDefault="00000000">
            <w:r>
              <w:t>Hosting</w:t>
            </w:r>
          </w:p>
        </w:tc>
        <w:tc>
          <w:tcPr>
            <w:tcW w:w="4320" w:type="dxa"/>
          </w:tcPr>
          <w:p w14:paraId="7FB78D26" w14:textId="77777777" w:rsidR="005B64CA" w:rsidRDefault="00000000">
            <w:pPr>
              <w:cnfStyle w:val="000000100000" w:firstRow="0" w:lastRow="0" w:firstColumn="0" w:lastColumn="0" w:oddVBand="0" w:evenVBand="0" w:oddHBand="1" w:evenHBand="0" w:firstRowFirstColumn="0" w:firstRowLastColumn="0" w:lastRowFirstColumn="0" w:lastRowLastColumn="0"/>
            </w:pPr>
            <w:r>
              <w:t>Fly.io (persistent /data volume)</w:t>
            </w:r>
          </w:p>
        </w:tc>
      </w:tr>
      <w:tr w:rsidR="005B64CA" w14:paraId="052AC906"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D9B04D" w14:textId="77777777" w:rsidR="005B64CA" w:rsidRDefault="00000000">
            <w:r>
              <w:t>Dependencies</w:t>
            </w:r>
          </w:p>
        </w:tc>
        <w:tc>
          <w:tcPr>
            <w:tcW w:w="4320" w:type="dxa"/>
          </w:tcPr>
          <w:p w14:paraId="644D510A" w14:textId="77777777" w:rsidR="005B64CA" w:rsidRDefault="00000000">
            <w:pPr>
              <w:cnfStyle w:val="000000010000" w:firstRow="0" w:lastRow="0" w:firstColumn="0" w:lastColumn="0" w:oddVBand="0" w:evenVBand="0" w:oddHBand="0" w:evenHBand="1" w:firstRowFirstColumn="0" w:firstRowLastColumn="0" w:lastRowFirstColumn="0" w:lastRowLastColumn="0"/>
            </w:pPr>
            <w:r>
              <w:t>anthropic, google-api-client, pdfplumber, openpyxl, pandas</w:t>
            </w:r>
          </w:p>
        </w:tc>
      </w:tr>
      <w:tr w:rsidR="005B64CA" w14:paraId="0CEF4ADC"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6E9D3B" w14:textId="77777777" w:rsidR="005B64CA" w:rsidRDefault="00000000">
            <w:r>
              <w:t>Extra</w:t>
            </w:r>
          </w:p>
        </w:tc>
        <w:tc>
          <w:tcPr>
            <w:tcW w:w="4320" w:type="dxa"/>
          </w:tcPr>
          <w:p w14:paraId="0F92C72A" w14:textId="77777777" w:rsidR="005B64CA" w:rsidRDefault="005B64CA">
            <w:pPr>
              <w:cnfStyle w:val="000000100000" w:firstRow="0" w:lastRow="0" w:firstColumn="0" w:lastColumn="0" w:oddVBand="0" w:evenVBand="0" w:oddHBand="1" w:evenHBand="0" w:firstRowFirstColumn="0" w:firstRowLastColumn="0" w:lastRowFirstColumn="0" w:lastRowLastColumn="0"/>
            </w:pPr>
          </w:p>
        </w:tc>
      </w:tr>
    </w:tbl>
    <w:p w14:paraId="5317A107" w14:textId="77777777" w:rsidR="005B64CA" w:rsidRDefault="00000000">
      <w:r>
        <w:br w:type="page"/>
      </w:r>
    </w:p>
    <w:p w14:paraId="4C8971D8" w14:textId="77777777" w:rsidR="005B64CA" w:rsidRDefault="00000000">
      <w:pPr>
        <w:pStyle w:val="Heading1"/>
      </w:pPr>
      <w:r>
        <w:rPr>
          <w:color w:val="2E5090"/>
        </w:rPr>
        <w:lastRenderedPageBreak/>
        <w:t>Key Interconnections</w:t>
      </w:r>
    </w:p>
    <w:tbl>
      <w:tblPr>
        <w:tblStyle w:val="LightGrid-Accent1"/>
        <w:tblW w:w="0" w:type="auto"/>
        <w:tblLook w:val="04A0" w:firstRow="1" w:lastRow="0" w:firstColumn="1" w:lastColumn="0" w:noHBand="0" w:noVBand="1"/>
      </w:tblPr>
      <w:tblGrid>
        <w:gridCol w:w="2880"/>
        <w:gridCol w:w="2880"/>
        <w:gridCol w:w="2880"/>
      </w:tblGrid>
      <w:tr w:rsidR="005B64CA" w14:paraId="2FFD3DEC" w14:textId="77777777" w:rsidTr="005B6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4FE13F50" w14:textId="77777777" w:rsidR="005B64CA" w:rsidRDefault="00000000">
            <w:r>
              <w:t>Component A</w:t>
            </w:r>
          </w:p>
        </w:tc>
        <w:tc>
          <w:tcPr>
            <w:tcW w:w="2880" w:type="dxa"/>
            <w:shd w:val="clear" w:color="auto" w:fill="D5E8F0"/>
          </w:tcPr>
          <w:p w14:paraId="0F46C3B8" w14:textId="77777777" w:rsidR="005B64CA" w:rsidRDefault="00000000">
            <w:pPr>
              <w:cnfStyle w:val="100000000000" w:firstRow="1" w:lastRow="0" w:firstColumn="0" w:lastColumn="0" w:oddVBand="0" w:evenVBand="0" w:oddHBand="0" w:evenHBand="0" w:firstRowFirstColumn="0" w:firstRowLastColumn="0" w:lastRowFirstColumn="0" w:lastRowLastColumn="0"/>
            </w:pPr>
            <w:r>
              <w:t>Component B</w:t>
            </w:r>
          </w:p>
        </w:tc>
        <w:tc>
          <w:tcPr>
            <w:tcW w:w="2880" w:type="dxa"/>
            <w:shd w:val="clear" w:color="auto" w:fill="D5E8F0"/>
          </w:tcPr>
          <w:p w14:paraId="28CF33A6" w14:textId="77777777" w:rsidR="005B64CA" w:rsidRDefault="00000000">
            <w:pPr>
              <w:cnfStyle w:val="100000000000" w:firstRow="1" w:lastRow="0" w:firstColumn="0" w:lastColumn="0" w:oddVBand="0" w:evenVBand="0" w:oddHBand="0" w:evenHBand="0" w:firstRowFirstColumn="0" w:firstRowLastColumn="0" w:lastRowFirstColumn="0" w:lastRowLastColumn="0"/>
            </w:pPr>
            <w:r>
              <w:t>Connection</w:t>
            </w:r>
          </w:p>
        </w:tc>
      </w:tr>
      <w:tr w:rsidR="005B64CA" w14:paraId="4568340A"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D5FAD" w14:textId="77777777" w:rsidR="005B64CA" w:rsidRDefault="00000000">
            <w:r>
              <w:t>serve.py</w:t>
            </w:r>
          </w:p>
        </w:tc>
        <w:tc>
          <w:tcPr>
            <w:tcW w:w="2880" w:type="dxa"/>
          </w:tcPr>
          <w:p w14:paraId="4A8C3AA0" w14:textId="77777777" w:rsidR="005B64CA" w:rsidRDefault="00000000">
            <w:pPr>
              <w:cnfStyle w:val="000000100000" w:firstRow="0" w:lastRow="0" w:firstColumn="0" w:lastColumn="0" w:oddVBand="0" w:evenVBand="0" w:oddHBand="1" w:evenHBand="0" w:firstRowFirstColumn="0" w:firstRowLastColumn="0" w:lastRowFirstColumn="0" w:lastRowLastColumn="0"/>
            </w:pPr>
            <w:r>
              <w:t>walk_scheduler.py</w:t>
            </w:r>
          </w:p>
        </w:tc>
        <w:tc>
          <w:tcPr>
            <w:tcW w:w="2880" w:type="dxa"/>
          </w:tcPr>
          <w:p w14:paraId="00B1F09C" w14:textId="77777777" w:rsidR="005B64CA" w:rsidRDefault="00000000">
            <w:pPr>
              <w:cnfStyle w:val="000000100000" w:firstRow="0" w:lastRow="0" w:firstColumn="0" w:lastColumn="0" w:oddVBand="0" w:evenVBand="0" w:oddHBand="1" w:evenHBand="0" w:firstRowFirstColumn="0" w:firstRowLastColumn="0" w:lastRowFirstColumn="0" w:lastRowLastColumn="0"/>
            </w:pPr>
            <w:r>
              <w:t>Shares walk logs and configuration</w:t>
            </w:r>
          </w:p>
        </w:tc>
      </w:tr>
      <w:tr w:rsidR="005B64CA" w14:paraId="3C9FA4A9"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13348" w14:textId="77777777" w:rsidR="005B64CA" w:rsidRDefault="00000000">
            <w:r>
              <w:t>serve.py</w:t>
            </w:r>
          </w:p>
        </w:tc>
        <w:tc>
          <w:tcPr>
            <w:tcW w:w="2880" w:type="dxa"/>
          </w:tcPr>
          <w:p w14:paraId="483939AE" w14:textId="77777777" w:rsidR="005B64CA" w:rsidRDefault="00000000">
            <w:pPr>
              <w:cnfStyle w:val="000000010000" w:firstRow="0" w:lastRow="0" w:firstColumn="0" w:lastColumn="0" w:oddVBand="0" w:evenVBand="0" w:oddHBand="0" w:evenHBand="1" w:firstRowFirstColumn="0" w:firstRowLastColumn="0" w:lastRowFirstColumn="0" w:lastRowLastColumn="0"/>
            </w:pPr>
            <w:r>
              <w:t>build_dashboard.py</w:t>
            </w:r>
          </w:p>
        </w:tc>
        <w:tc>
          <w:tcPr>
            <w:tcW w:w="2880" w:type="dxa"/>
          </w:tcPr>
          <w:p w14:paraId="5666B0F6" w14:textId="77777777" w:rsidR="005B64CA" w:rsidRDefault="00000000">
            <w:pPr>
              <w:cnfStyle w:val="000000010000" w:firstRow="0" w:lastRow="0" w:firstColumn="0" w:lastColumn="0" w:oddVBand="0" w:evenVBand="0" w:oddHBand="0" w:evenHBand="1" w:firstRowFirstColumn="0" w:firstRowLastColumn="0" w:lastRowFirstColumn="0" w:lastRowLastColumn="0"/>
            </w:pPr>
            <w:r>
              <w:t>Triggered on GPS/data updates</w:t>
            </w:r>
          </w:p>
        </w:tc>
      </w:tr>
      <w:tr w:rsidR="005B64CA" w14:paraId="72B58992"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CB252" w14:textId="77777777" w:rsidR="005B64CA" w:rsidRDefault="00000000">
            <w:r>
              <w:t>walk_scheduler.py</w:t>
            </w:r>
          </w:p>
        </w:tc>
        <w:tc>
          <w:tcPr>
            <w:tcW w:w="2880" w:type="dxa"/>
          </w:tcPr>
          <w:p w14:paraId="71D1E634" w14:textId="77777777" w:rsidR="005B64CA" w:rsidRDefault="00000000">
            <w:pPr>
              <w:cnfStyle w:val="000000100000" w:firstRow="0" w:lastRow="0" w:firstColumn="0" w:lastColumn="0" w:oddVBand="0" w:evenVBand="0" w:oddHBand="1" w:evenHBand="0" w:firstRowFirstColumn="0" w:firstRowLastColumn="0" w:lastRowFirstColumn="0" w:lastRowLastColumn="0"/>
            </w:pPr>
            <w:r>
              <w:t>Forecast PDFs</w:t>
            </w:r>
          </w:p>
        </w:tc>
        <w:tc>
          <w:tcPr>
            <w:tcW w:w="2880" w:type="dxa"/>
          </w:tcPr>
          <w:p w14:paraId="1C7940BE" w14:textId="77777777" w:rsidR="005B64CA" w:rsidRDefault="00000000">
            <w:pPr>
              <w:cnfStyle w:val="000000100000" w:firstRow="0" w:lastRow="0" w:firstColumn="0" w:lastColumn="0" w:oddVBand="0" w:evenVBand="0" w:oddHBand="1" w:evenHBand="0" w:firstRowFirstColumn="0" w:firstRowLastColumn="0" w:lastRowFirstColumn="0" w:lastRowLastColumn="0"/>
            </w:pPr>
            <w:r>
              <w:t>Reads weather for optimization</w:t>
            </w:r>
          </w:p>
        </w:tc>
      </w:tr>
      <w:tr w:rsidR="005B64CA" w14:paraId="7D6CA24C"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B89FF" w14:textId="77777777" w:rsidR="005B64CA" w:rsidRDefault="00000000">
            <w:r>
              <w:t>walk_scheduler.py</w:t>
            </w:r>
          </w:p>
        </w:tc>
        <w:tc>
          <w:tcPr>
            <w:tcW w:w="2880" w:type="dxa"/>
          </w:tcPr>
          <w:p w14:paraId="6D99BB19" w14:textId="77777777" w:rsidR="005B64CA" w:rsidRDefault="00000000">
            <w:pPr>
              <w:cnfStyle w:val="000000010000" w:firstRow="0" w:lastRow="0" w:firstColumn="0" w:lastColumn="0" w:oddVBand="0" w:evenVBand="0" w:oddHBand="0" w:evenHBand="1" w:firstRowFirstColumn="0" w:firstRowLastColumn="0" w:lastRowFirstColumn="0" w:lastRowLastColumn="0"/>
            </w:pPr>
            <w:r>
              <w:t>Excel schedules</w:t>
            </w:r>
          </w:p>
        </w:tc>
        <w:tc>
          <w:tcPr>
            <w:tcW w:w="2880" w:type="dxa"/>
          </w:tcPr>
          <w:p w14:paraId="3DABA884" w14:textId="77777777" w:rsidR="005B64CA" w:rsidRDefault="00000000">
            <w:pPr>
              <w:cnfStyle w:val="000000010000" w:firstRow="0" w:lastRow="0" w:firstColumn="0" w:lastColumn="0" w:oddVBand="0" w:evenVBand="0" w:oddHBand="0" w:evenHBand="1" w:firstRowFirstColumn="0" w:firstRowLastColumn="0" w:lastRowFirstColumn="0" w:lastRowLastColumn="0"/>
            </w:pPr>
            <w:r>
              <w:t>Reads collector availability</w:t>
            </w:r>
          </w:p>
        </w:tc>
      </w:tr>
      <w:tr w:rsidR="005B64CA" w14:paraId="2AF44D50"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9B2F5A" w14:textId="77777777" w:rsidR="005B64CA" w:rsidRDefault="00000000">
            <w:r>
              <w:t>All outputs</w:t>
            </w:r>
          </w:p>
        </w:tc>
        <w:tc>
          <w:tcPr>
            <w:tcW w:w="2880" w:type="dxa"/>
          </w:tcPr>
          <w:p w14:paraId="1B745F59" w14:textId="77777777" w:rsidR="005B64CA" w:rsidRDefault="00000000">
            <w:pPr>
              <w:cnfStyle w:val="000000100000" w:firstRow="0" w:lastRow="0" w:firstColumn="0" w:lastColumn="0" w:oddVBand="0" w:evenVBand="0" w:oddHBand="1" w:evenHBand="0" w:firstRowFirstColumn="0" w:firstRowLastColumn="0" w:lastRowFirstColumn="0" w:lastRowLastColumn="0"/>
            </w:pPr>
            <w:r>
              <w:t>Fly.io /data</w:t>
            </w:r>
          </w:p>
        </w:tc>
        <w:tc>
          <w:tcPr>
            <w:tcW w:w="2880" w:type="dxa"/>
          </w:tcPr>
          <w:p w14:paraId="5A7A9007" w14:textId="77777777" w:rsidR="005B64CA" w:rsidRDefault="00000000">
            <w:pPr>
              <w:cnfStyle w:val="000000100000" w:firstRow="0" w:lastRow="0" w:firstColumn="0" w:lastColumn="0" w:oddVBand="0" w:evenVBand="0" w:oddHBand="1" w:evenHBand="0" w:firstRowFirstColumn="0" w:firstRowLastColumn="0" w:lastRowFirstColumn="0" w:lastRowLastColumn="0"/>
            </w:pPr>
            <w:r>
              <w:t>Persistent storage and sync</w:t>
            </w:r>
          </w:p>
        </w:tc>
      </w:tr>
      <w:tr w:rsidR="005B64CA" w14:paraId="0D1A717E"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6B7B2" w14:textId="77777777" w:rsidR="005B64CA" w:rsidRDefault="00000000">
            <w:r>
              <w:t>GPS trackers</w:t>
            </w:r>
          </w:p>
        </w:tc>
        <w:tc>
          <w:tcPr>
            <w:tcW w:w="2880" w:type="dxa"/>
          </w:tcPr>
          <w:p w14:paraId="29022C5D" w14:textId="77777777" w:rsidR="005B64CA" w:rsidRDefault="00000000">
            <w:pPr>
              <w:cnfStyle w:val="000000010000" w:firstRow="0" w:lastRow="0" w:firstColumn="0" w:lastColumn="0" w:oddVBand="0" w:evenVBand="0" w:oddHBand="0" w:evenHBand="1" w:firstRowFirstColumn="0" w:firstRowLastColumn="0" w:lastRowFirstColumn="0" w:lastRowLastColumn="0"/>
            </w:pPr>
            <w:r>
              <w:t>serve.py</w:t>
            </w:r>
          </w:p>
        </w:tc>
        <w:tc>
          <w:tcPr>
            <w:tcW w:w="2880" w:type="dxa"/>
          </w:tcPr>
          <w:p w14:paraId="536CB9A3" w14:textId="77777777" w:rsidR="005B64CA" w:rsidRDefault="00000000">
            <w:pPr>
              <w:cnfStyle w:val="000000010000" w:firstRow="0" w:lastRow="0" w:firstColumn="0" w:lastColumn="0" w:oddVBand="0" w:evenVBand="0" w:oddHBand="0" w:evenHBand="1" w:firstRowFirstColumn="0" w:firstRowLastColumn="0" w:lastRowFirstColumn="0" w:lastRowLastColumn="0"/>
            </w:pPr>
            <w:r>
              <w:t>Real-time position updates</w:t>
            </w:r>
          </w:p>
        </w:tc>
      </w:tr>
      <w:tr w:rsidR="005B64CA" w14:paraId="2D06991A" w14:textId="77777777" w:rsidTr="005B6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0A8FE" w14:textId="77777777" w:rsidR="005B64CA" w:rsidRDefault="00000000">
            <w:r>
              <w:t>Google Drive</w:t>
            </w:r>
          </w:p>
        </w:tc>
        <w:tc>
          <w:tcPr>
            <w:tcW w:w="2880" w:type="dxa"/>
          </w:tcPr>
          <w:p w14:paraId="44DFF748" w14:textId="77777777" w:rsidR="005B64CA" w:rsidRDefault="00000000">
            <w:pPr>
              <w:cnfStyle w:val="000000100000" w:firstRow="0" w:lastRow="0" w:firstColumn="0" w:lastColumn="0" w:oddVBand="0" w:evenVBand="0" w:oddHBand="1" w:evenHBand="0" w:firstRowFirstColumn="0" w:firstRowLastColumn="0" w:lastRowFirstColumn="0" w:lastRowLastColumn="0"/>
            </w:pPr>
            <w:r>
              <w:t>serve.py</w:t>
            </w:r>
          </w:p>
        </w:tc>
        <w:tc>
          <w:tcPr>
            <w:tcW w:w="2880" w:type="dxa"/>
          </w:tcPr>
          <w:p w14:paraId="5F1E6B48" w14:textId="77777777" w:rsidR="005B64CA" w:rsidRDefault="00000000">
            <w:pPr>
              <w:cnfStyle w:val="000000100000" w:firstRow="0" w:lastRow="0" w:firstColumn="0" w:lastColumn="0" w:oddVBand="0" w:evenVBand="0" w:oddHBand="1" w:evenHBand="0" w:firstRowFirstColumn="0" w:firstRowLastColumn="0" w:lastRowFirstColumn="0" w:lastRowLastColumn="0"/>
            </w:pPr>
            <w:r>
              <w:t>Polling (60-second intervals)</w:t>
            </w:r>
          </w:p>
        </w:tc>
      </w:tr>
      <w:tr w:rsidR="005B64CA" w14:paraId="6C1207BC" w14:textId="77777777" w:rsidTr="005B64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2C3C28" w14:textId="77777777" w:rsidR="005B64CA" w:rsidRDefault="005B64CA"/>
        </w:tc>
        <w:tc>
          <w:tcPr>
            <w:tcW w:w="2880" w:type="dxa"/>
          </w:tcPr>
          <w:p w14:paraId="490CAFD6" w14:textId="77777777" w:rsidR="005B64CA" w:rsidRDefault="005B64CA">
            <w:pPr>
              <w:cnfStyle w:val="000000010000" w:firstRow="0" w:lastRow="0" w:firstColumn="0" w:lastColumn="0" w:oddVBand="0" w:evenVBand="0" w:oddHBand="0" w:evenHBand="1" w:firstRowFirstColumn="0" w:firstRowLastColumn="0" w:lastRowFirstColumn="0" w:lastRowLastColumn="0"/>
            </w:pPr>
          </w:p>
        </w:tc>
        <w:tc>
          <w:tcPr>
            <w:tcW w:w="2880" w:type="dxa"/>
          </w:tcPr>
          <w:p w14:paraId="06C26E67" w14:textId="77777777" w:rsidR="005B64CA" w:rsidRDefault="005B64CA">
            <w:pPr>
              <w:cnfStyle w:val="000000010000" w:firstRow="0" w:lastRow="0" w:firstColumn="0" w:lastColumn="0" w:oddVBand="0" w:evenVBand="0" w:oddHBand="0" w:evenHBand="1" w:firstRowFirstColumn="0" w:firstRowLastColumn="0" w:lastRowFirstColumn="0" w:lastRowLastColumn="0"/>
            </w:pPr>
          </w:p>
        </w:tc>
      </w:tr>
    </w:tbl>
    <w:p w14:paraId="0ABF987C" w14:textId="77777777" w:rsidR="005B64CA" w:rsidRDefault="00000000">
      <w:pPr>
        <w:pStyle w:val="Heading1"/>
      </w:pPr>
      <w:r>
        <w:rPr>
          <w:color w:val="2E5090"/>
        </w:rPr>
        <w:t>Quick Reference: Script Execution Flow</w:t>
      </w:r>
    </w:p>
    <w:p w14:paraId="734970C9" w14:textId="77777777" w:rsidR="005B64CA" w:rsidRDefault="00000000">
      <w:pPr>
        <w:pStyle w:val="ListBullet"/>
      </w:pPr>
      <w:r>
        <w:rPr>
          <w:b/>
        </w:rPr>
        <w:t xml:space="preserve">Startup: </w:t>
      </w:r>
      <w:r>
        <w:t>serve.py initializes, listens on port 8080</w:t>
      </w:r>
    </w:p>
    <w:p w14:paraId="6378C182" w14:textId="77777777" w:rsidR="005B64CA" w:rsidRDefault="00000000">
      <w:pPr>
        <w:pStyle w:val="ListBullet"/>
      </w:pPr>
      <w:r>
        <w:rPr>
          <w:b/>
        </w:rPr>
        <w:t xml:space="preserve">GPS Updates: </w:t>
      </w:r>
      <w:r>
        <w:t>Field trackers send positions to serve.py</w:t>
      </w:r>
    </w:p>
    <w:p w14:paraId="2AA4870C" w14:textId="77777777" w:rsidR="005B64CA" w:rsidRDefault="00000000">
      <w:pPr>
        <w:pStyle w:val="ListBullet"/>
      </w:pPr>
      <w:r>
        <w:rPr>
          <w:b/>
        </w:rPr>
        <w:t xml:space="preserve">Data Polling: </w:t>
      </w:r>
      <w:r>
        <w:t>serve.py checks Google Drive every 60 seconds</w:t>
      </w:r>
    </w:p>
    <w:p w14:paraId="04DDA3A4" w14:textId="77777777" w:rsidR="005B64CA" w:rsidRDefault="00000000">
      <w:pPr>
        <w:pStyle w:val="ListBullet"/>
      </w:pPr>
      <w:r>
        <w:rPr>
          <w:b/>
        </w:rPr>
        <w:t xml:space="preserve">Scheduling: </w:t>
      </w:r>
      <w:r>
        <w:t>walk_scheduler.py runs, reads data, uses Claude API</w:t>
      </w:r>
    </w:p>
    <w:p w14:paraId="45DB7A9B" w14:textId="77777777" w:rsidR="005B64CA" w:rsidRDefault="00000000">
      <w:pPr>
        <w:pStyle w:val="ListBullet"/>
      </w:pPr>
      <w:r>
        <w:rPr>
          <w:b/>
        </w:rPr>
        <w:t xml:space="preserve">Dashboard Generation: </w:t>
      </w:r>
      <w:r>
        <w:t>build_dashboard.py regenerates HTML when data updates</w:t>
      </w:r>
    </w:p>
    <w:p w14:paraId="0FFB76B6" w14:textId="77777777" w:rsidR="005B64CA" w:rsidRDefault="00000000">
      <w:pPr>
        <w:pStyle w:val="ListBullet"/>
      </w:pPr>
      <w:r>
        <w:rPr>
          <w:b/>
        </w:rPr>
        <w:t xml:space="preserve">Monitoring: </w:t>
      </w:r>
      <w:r>
        <w:t>Teams access dashboard.html in browser</w:t>
      </w:r>
    </w:p>
    <w:p w14:paraId="3D05D4E5" w14:textId="77777777" w:rsidR="005B64CA" w:rsidRDefault="00000000">
      <w:pPr>
        <w:pStyle w:val="ListBullet"/>
      </w:pPr>
      <w:r>
        <w:rPr>
          <w:b/>
        </w:rPr>
        <w:t xml:space="preserve">Storage: </w:t>
      </w:r>
      <w:r>
        <w:t>All outputs saved to Fly.io persistent volume</w:t>
      </w:r>
    </w:p>
    <w:p w14:paraId="23C5388C" w14:textId="77777777" w:rsidR="005B64CA" w:rsidRDefault="00000000">
      <w:pPr>
        <w:pStyle w:val="Heading1"/>
      </w:pPr>
      <w:r>
        <w:rPr>
          <w:color w:val="2E5090"/>
        </w:rPr>
        <w:t>For New Team Members</w:t>
      </w:r>
    </w:p>
    <w:p w14:paraId="60172727" w14:textId="77777777" w:rsidR="005B64CA" w:rsidRDefault="00000000">
      <w:r>
        <w:t>To understand this system:</w:t>
      </w:r>
    </w:p>
    <w:p w14:paraId="7345EA44" w14:textId="77777777" w:rsidR="005B64CA" w:rsidRDefault="00000000">
      <w:pPr>
        <w:pStyle w:val="ListBullet"/>
      </w:pPr>
      <w:r>
        <w:t>Start with: System Overview section</w:t>
      </w:r>
    </w:p>
    <w:p w14:paraId="5C393082" w14:textId="77777777" w:rsidR="005B64CA" w:rsidRDefault="00000000">
      <w:pPr>
        <w:pStyle w:val="ListBullet"/>
      </w:pPr>
      <w:r>
        <w:t>Then read: Core Scripts section</w:t>
      </w:r>
    </w:p>
    <w:p w14:paraId="1906C42B" w14:textId="77777777" w:rsidR="005B64CA" w:rsidRDefault="00000000">
      <w:pPr>
        <w:pStyle w:val="ListBullet"/>
      </w:pPr>
      <w:r>
        <w:t>Understand: Data Flow diagram</w:t>
      </w:r>
    </w:p>
    <w:p w14:paraId="33A07067" w14:textId="77777777" w:rsidR="005B64CA" w:rsidRDefault="00000000">
      <w:pPr>
        <w:pStyle w:val="ListBullet"/>
      </w:pPr>
      <w:r>
        <w:t>Reference: Technology Stack &amp; Interconnections</w:t>
      </w:r>
    </w:p>
    <w:p w14:paraId="2D04DD89" w14:textId="77777777" w:rsidR="005B64CA" w:rsidRDefault="005B64CA"/>
    <w:p w14:paraId="2EB39A80" w14:textId="77777777" w:rsidR="005B64CA" w:rsidRDefault="00000000">
      <w:r>
        <w:t xml:space="preserve">The entire system revolves around </w:t>
      </w:r>
      <w:r>
        <w:rPr>
          <w:b/>
        </w:rPr>
        <w:t>serve.py</w:t>
      </w:r>
      <w:r>
        <w:t xml:space="preserve"> as the central hub, with specialized workers triggered by data updates.</w:t>
      </w:r>
    </w:p>
    <w:sectPr w:rsidR="005B64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085471">
    <w:abstractNumId w:val="8"/>
  </w:num>
  <w:num w:numId="2" w16cid:durableId="1247809341">
    <w:abstractNumId w:val="6"/>
  </w:num>
  <w:num w:numId="3" w16cid:durableId="665714912">
    <w:abstractNumId w:val="5"/>
  </w:num>
  <w:num w:numId="4" w16cid:durableId="936057518">
    <w:abstractNumId w:val="4"/>
  </w:num>
  <w:num w:numId="5" w16cid:durableId="2005741218">
    <w:abstractNumId w:val="7"/>
  </w:num>
  <w:num w:numId="6" w16cid:durableId="774012864">
    <w:abstractNumId w:val="3"/>
  </w:num>
  <w:num w:numId="7" w16cid:durableId="1868593874">
    <w:abstractNumId w:val="2"/>
  </w:num>
  <w:num w:numId="8" w16cid:durableId="1213544088">
    <w:abstractNumId w:val="1"/>
  </w:num>
  <w:num w:numId="9" w16cid:durableId="197232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F1B"/>
    <w:rsid w:val="005B64CA"/>
    <w:rsid w:val="00AA1D8D"/>
    <w:rsid w:val="00B47730"/>
    <w:rsid w:val="00CB0664"/>
    <w:rsid w:val="00E657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4D0AEE4-75B8-4E38-BA41-9C67F6E8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702</Words>
  <Characters>4835</Characters>
  <Application>Microsoft Office Word</Application>
  <DocSecurity>0</DocSecurity>
  <Lines>193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Soterios Homenides</cp:lastModifiedBy>
  <cp:revision>2</cp:revision>
  <dcterms:created xsi:type="dcterms:W3CDTF">2013-12-23T23:15:00Z</dcterms:created>
  <dcterms:modified xsi:type="dcterms:W3CDTF">2026-03-18T20:01:00Z</dcterms:modified>
  <cp:category/>
</cp:coreProperties>
</file>